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4819"/>
          </w:tcPr>
          <w:p/>
        </w:tc>
        <w:tc>
          <w:tcPr>
            <w:tcW w:type="dxa" w:w="4535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267"/>
              <w:gridCol w:w="2267"/>
            </w:tblGrid>
            <w:tr>
              <w:tc>
                <w:tcPr>
                  <w:tcW w:type="dxa" w:w="2268"/>
                </w:tcPr>
                <w:p>
                  <w:r>
                    <w:rPr>
                      <w:rFonts w:ascii="Arial" w:hAnsi="Arial"/>
                      <w:b w:val="0"/>
                      <w:sz w:val="20"/>
                      <w:u w:val="none"/>
                    </w:rPr>
                    <w:t>TA  :</w:t>
                  </w:r>
                </w:p>
              </w:tc>
              <w:tc>
                <w:tcPr>
                  <w:tcW w:type="dxa" w:w="2268"/>
                </w:tcPr>
                <w:p>
                  <w:r>
                    <w:rPr>
                      <w:rFonts w:ascii="Arial" w:hAnsi="Arial"/>
                      <w:b w:val="0"/>
                      <w:sz w:val="20"/>
                      <w:u w:val="none"/>
                    </w:rPr>
                    <w:t>{tahun_anggaran}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r>
                    <w:rPr>
                      <w:rFonts w:ascii="Arial" w:hAnsi="Arial"/>
                      <w:b w:val="0"/>
                      <w:sz w:val="20"/>
                      <w:u w:val="none"/>
                    </w:rPr>
                    <w:t>Nomor Bukti  :</w:t>
                  </w:r>
                </w:p>
              </w:tc>
              <w:tc>
                <w:tcPr>
                  <w:tcW w:type="dxa" w:w="2268"/>
                </w:tcPr>
                <w:p>
                  <w:r>
                    <w:rPr>
                      <w:rFonts w:ascii="Arial" w:hAnsi="Arial"/>
                      <w:b w:val="0"/>
                      <w:sz w:val="20"/>
                      <w:u w:val="none"/>
                    </w:rPr>
                    <w:t>{nomor_bukti}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r>
                    <w:rPr>
                      <w:rFonts w:ascii="Arial" w:hAnsi="Arial"/>
                      <w:b w:val="0"/>
                      <w:sz w:val="20"/>
                      <w:u w:val="none"/>
                    </w:rPr>
                    <w:t>Kode Rekening  :</w:t>
                  </w:r>
                </w:p>
              </w:tc>
              <w:tc>
                <w:tcPr>
                  <w:tcW w:type="dxa" w:w="2268"/>
                </w:tcPr>
                <w:p>
                  <w:r>
                    <w:rPr>
                      <w:rFonts w:ascii="Arial" w:hAnsi="Arial"/>
                      <w:b w:val="0"/>
                      <w:sz w:val="20"/>
                      <w:u w:val="none"/>
                    </w:rPr>
                    <w:t>{kode_rekening_lengkap}</w:t>
                  </w:r>
                </w:p>
              </w:tc>
            </w:tr>
          </w:tbl>
          <w:p/>
        </w:tc>
      </w:tr>
    </w:tbl>
    <w:p/>
    <w:p>
      <w:pPr>
        <w:jc w:val="center"/>
      </w:pPr>
      <w:r>
        <w:rPr>
          <w:rFonts w:ascii="Arial" w:hAnsi="Arial"/>
          <w:b/>
          <w:sz w:val="24"/>
          <w:u w:val="none"/>
        </w:rPr>
        <w:t>KWITANSI / BUKTI PEMBAYARAN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Sudah terima dari  :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PEMERINTAH KOTA BATU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SKPD  :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{nama_skpd_2baris}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Arial" w:hAnsi="Arial"/>
                <w:b/>
                <w:sz w:val="22"/>
                <w:u w:val="none"/>
              </w:rPr>
              <w:t>Jumlah Uang  :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b/>
                <w:sz w:val="22"/>
                <w:u w:val="none"/>
              </w:rPr>
              <w:t>Rp. {jumlah_uang},00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Terbilang  :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{jumlah_uang_terbilang}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Untuk Pembayaran  :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{jenis_belanja}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2268"/>
          </w:tcPr>
          <w:p>
            <w:r/>
          </w:p>
        </w:tc>
        <w:tc>
          <w:tcPr>
            <w:tcW w:type="dxa" w:w="7087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{uraian_kegiatan_lengkap} dengan rincian :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{#rincian}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- {nama_item} {qty} {satuan} x Rp {harga_satuan} = Rp {subtotal}{/rincian}</w:t>
            </w:r>
          </w:p>
        </w:tc>
      </w:tr>
    </w:tbl>
    <w:p/>
    <w:p>
      <w:r>
        <w:rPr>
          <w:rFonts w:ascii="Arial" w:hAnsi="Arial"/>
          <w:b/>
          <w:sz w:val="20"/>
          <w:u w:val="none"/>
        </w:rPr>
        <w:t>Potongan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sz w:val="20"/>
                <w:u w:val="none"/>
              </w:rPr>
              <w:t>PPN  :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b w:val="0"/>
                <w:sz w:val="20"/>
                <w:u w:val="none"/>
              </w:rPr>
              <w:t>Rp. {potongan_ppn}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sz w:val="20"/>
                <w:u w:val="none"/>
              </w:rPr>
              <w:t>Pajak Daerah 10%  :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b w:val="0"/>
                <w:sz w:val="20"/>
                <w:u w:val="none"/>
              </w:rPr>
              <w:t>Rp. {potongan_pajak_daerah}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sz w:val="20"/>
                <w:u w:val="none"/>
              </w:rPr>
              <w:t>PPh 21 0,5%  :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b w:val="0"/>
                <w:sz w:val="20"/>
                <w:u w:val="none"/>
              </w:rPr>
              <w:t>Rp. {potongan_pph21_05}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sz w:val="20"/>
                <w:u w:val="none"/>
              </w:rPr>
              <w:t>PPh 21 2,5%  :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b w:val="0"/>
                <w:sz w:val="20"/>
                <w:u w:val="none"/>
              </w:rPr>
              <w:t>Rp. {potongan_pph21_25}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sz w:val="20"/>
                <w:u w:val="none"/>
              </w:rPr>
              <w:t>PPh 22 1,5%  :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b w:val="0"/>
                <w:sz w:val="20"/>
                <w:u w:val="none"/>
              </w:rPr>
              <w:t>Rp. {potongan_pph22_15}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sz w:val="20"/>
                <w:u w:val="none"/>
              </w:rPr>
              <w:t>PPh 23 2%  :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b w:val="0"/>
                <w:sz w:val="20"/>
                <w:u w:val="none"/>
              </w:rPr>
              <w:t>Rp. {potongan_pph23_2}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/>
                <w:sz w:val="20"/>
                <w:u w:val="none"/>
              </w:rPr>
              <w:t>Jumlah Potongan  :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b/>
                <w:sz w:val="20"/>
                <w:u w:val="none"/>
              </w:rPr>
              <w:t>Rp. {total_potongan}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2835"/>
          </w:tcPr>
          <w:p>
            <w:r>
              <w:rPr>
                <w:rFonts w:ascii="Arial" w:hAnsi="Arial"/>
                <w:b w:val="0"/>
                <w:sz w:val="20"/>
                <w:u w:val="none"/>
              </w:rPr>
              <w:t>{#potongan_lainnya}{jenis_pajak}  :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b w:val="0"/>
                <w:sz w:val="20"/>
                <w:u w:val="none"/>
              </w:rPr>
              <w:t>Rp. {nominal}{/potongan_lainnya}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2835"/>
          </w:tcPr>
          <w:p>
            <w:r>
              <w:rPr>
                <w:rFonts w:ascii="Arial" w:hAnsi="Arial"/>
                <w:b/>
                <w:sz w:val="20"/>
                <w:u w:val="none"/>
              </w:rPr>
              <w:t>Jumlah diterima  :</w:t>
            </w:r>
          </w:p>
        </w:tc>
        <w:tc>
          <w:tcPr>
            <w:tcW w:type="dxa" w:w="6520"/>
          </w:tcPr>
          <w:p>
            <w:r>
              <w:rPr>
                <w:rFonts w:ascii="Arial" w:hAnsi="Arial"/>
                <w:b/>
                <w:sz w:val="20"/>
                <w:u w:val="none"/>
              </w:rPr>
              <w:t>Rp. {jumlah_diterima}</w:t>
            </w:r>
          </w:p>
        </w:tc>
      </w:tr>
    </w:tbl>
    <w:p/>
    <w:p/>
    <w:p>
      <w:r>
        <w:rPr>
          <w:rFonts w:ascii="Arial" w:hAnsi="Arial"/>
          <w:b w:val="0"/>
          <w:sz w:val="22"/>
          <w:u w:val="none"/>
        </w:rPr>
        <w:t>{#cetak_ttd_penerima}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30"/>
        <w:gridCol w:w="3230"/>
        <w:gridCol w:w="3230"/>
      </w:tblGrid>
      <w:tr>
        <w:tc>
          <w:tcPr>
            <w:tcW w:type="dxa" w:w="3118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Batu, {tanggal_surat}</w:t>
            </w:r>
          </w:p>
          <w:p>
            <w:r>
              <w:rPr>
                <w:rFonts w:ascii="Arial" w:hAnsi="Arial"/>
                <w:b w:val="0"/>
                <w:sz w:val="22"/>
                <w:u w:val="none"/>
              </w:rPr>
              <w:t>Penerima</w:t>
            </w:r>
          </w:p>
          <w:p/>
          <w:p/>
          <w:p>
            <w:r>
              <w:rPr>
                <w:rFonts w:ascii="Arial" w:hAnsi="Arial"/>
                <w:b w:val="0"/>
                <w:sz w:val="22"/>
                <w:u w:val="none"/>
              </w:rPr>
              <w:t>( {nama_penerima} )</w:t>
            </w:r>
          </w:p>
        </w:tc>
      </w:tr>
    </w:tbl>
    <w:p>
      <w:r>
        <w:rPr>
          <w:rFonts w:ascii="Arial" w:hAnsi="Arial"/>
          <w:b w:val="0"/>
          <w:sz w:val="22"/>
          <w:u w:val="none"/>
        </w:rPr>
        <w:t>{/cetak_ttd_penerima}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30"/>
        <w:gridCol w:w="3230"/>
        <w:gridCol w:w="3230"/>
      </w:tblGrid>
      <w:tr>
        <w:tc>
          <w:tcPr>
            <w:tcW w:type="dxa" w:w="311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Setuju Dibayar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Menyetujui,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b/>
                <w:sz w:val="22"/>
                <w:u w:val="none"/>
              </w:rPr>
              <w:t>Setuju dan Lunas Dibayar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Batu, ………………………………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Kuasa Pengguna Anggaran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Pejabat Pelaksana Teknis Kegiatan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Bendahara Pengeluaran Pembantu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{nama_kpa}</w:t>
            </w:r>
          </w:p>
          <w:p/>
          <w:p/>
        </w:tc>
        <w:tc>
          <w:tcPr>
            <w:tcW w:type="dxa" w:w="311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{nama_pptk}</w:t>
            </w:r>
          </w:p>
          <w:p/>
          <w:p/>
        </w:tc>
        <w:tc>
          <w:tcPr>
            <w:tcW w:type="dxa" w:w="311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{nama_bendahara}</w:t>
            </w:r>
          </w:p>
          <w:p/>
          <w:p/>
        </w:tc>
      </w:tr>
      <w:tr>
        <w:tc>
          <w:tcPr>
            <w:tcW w:type="dxa" w:w="311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NIP. {nip_kpa}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NIP. {nip_pptk}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b w:val="0"/>
                <w:sz w:val="22"/>
                <w:u w:val="none"/>
              </w:rPr>
              <w:t>NIP. {nip_bendahara}</w:t>
            </w:r>
          </w:p>
        </w:tc>
      </w:tr>
    </w:tbl>
    <w:sectPr w:rsidR="00FC693F" w:rsidRPr="0006063C" w:rsidSect="00034616">
      <w:pgSz w:w="11906" w:h="16838"/>
      <w:pgMar w:top="56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