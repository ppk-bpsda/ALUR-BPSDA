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810" cy="1314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e7bbcae5b7c50a3252e36c136dca4940f70c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14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Arial" w:hAnsi="Arial"/>
          <w:b/>
          <w:sz w:val="24"/>
          <w:u w:val="none"/>
        </w:rPr>
        <w:t>NOTA DINAS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3402"/>
        <w:gridCol w:w="3402"/>
      </w:tblGrid>
      <w:tr>
        <w:tc>
          <w:tcPr>
            <w:tcW w:type="dxa" w:w="2090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Kepada</w:t>
            </w:r>
          </w:p>
        </w:tc>
        <w:tc>
          <w:tcPr>
            <w:tcW w:type="dxa" w:w="29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:</w:t>
            </w:r>
          </w:p>
        </w:tc>
        <w:tc>
          <w:tcPr>
            <w:tcW w:type="dxa" w:w="7465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Kuasa Pengguna Anggaran {skpd}</w:t>
            </w:r>
          </w:p>
        </w:tc>
      </w:tr>
      <w:tr>
        <w:tc>
          <w:tcPr>
            <w:tcW w:type="dxa" w:w="2090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Dari</w:t>
            </w:r>
          </w:p>
        </w:tc>
        <w:tc>
          <w:tcPr>
            <w:tcW w:type="dxa" w:w="29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:</w:t>
            </w:r>
          </w:p>
        </w:tc>
        <w:tc>
          <w:tcPr>
            <w:tcW w:type="dxa" w:w="7465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Pejabat Pelaksana Teknis Kegiatan {skpd}</w:t>
            </w:r>
          </w:p>
        </w:tc>
      </w:tr>
      <w:tr>
        <w:tc>
          <w:tcPr>
            <w:tcW w:type="dxa" w:w="2090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Hari/Tanggal</w:t>
            </w:r>
          </w:p>
        </w:tc>
        <w:tc>
          <w:tcPr>
            <w:tcW w:type="dxa" w:w="29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:</w:t>
            </w:r>
          </w:p>
        </w:tc>
        <w:tc>
          <w:tcPr>
            <w:tcW w:type="dxa" w:w="7465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{hari_tanggal}</w:t>
            </w:r>
          </w:p>
        </w:tc>
      </w:tr>
      <w:tr>
        <w:tc>
          <w:tcPr>
            <w:tcW w:type="dxa" w:w="2090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Nomor</w:t>
            </w:r>
          </w:p>
        </w:tc>
        <w:tc>
          <w:tcPr>
            <w:tcW w:type="dxa" w:w="29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:</w:t>
            </w:r>
          </w:p>
        </w:tc>
        <w:tc>
          <w:tcPr>
            <w:tcW w:type="dxa" w:w="7465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{nomor_nota_dinas}</w:t>
            </w:r>
          </w:p>
        </w:tc>
      </w:tr>
      <w:tr>
        <w:tc>
          <w:tcPr>
            <w:tcW w:type="dxa" w:w="2090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Sifat</w:t>
            </w:r>
          </w:p>
        </w:tc>
        <w:tc>
          <w:tcPr>
            <w:tcW w:type="dxa" w:w="29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:</w:t>
            </w:r>
          </w:p>
        </w:tc>
        <w:tc>
          <w:tcPr>
            <w:tcW w:type="dxa" w:w="7465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Penting</w:t>
            </w:r>
          </w:p>
        </w:tc>
      </w:tr>
      <w:tr>
        <w:tc>
          <w:tcPr>
            <w:tcW w:type="dxa" w:w="2090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Lampiran</w:t>
            </w:r>
          </w:p>
        </w:tc>
        <w:tc>
          <w:tcPr>
            <w:tcW w:type="dxa" w:w="29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:</w:t>
            </w:r>
          </w:p>
        </w:tc>
        <w:tc>
          <w:tcPr>
            <w:tcW w:type="dxa" w:w="7465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-</w:t>
            </w:r>
          </w:p>
        </w:tc>
      </w:tr>
      <w:tr>
        <w:tc>
          <w:tcPr>
            <w:tcW w:type="dxa" w:w="2090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Perihal</w:t>
            </w:r>
          </w:p>
        </w:tc>
        <w:tc>
          <w:tcPr>
            <w:tcW w:type="dxa" w:w="29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:</w:t>
            </w:r>
          </w:p>
        </w:tc>
        <w:tc>
          <w:tcPr>
            <w:tcW w:type="dxa" w:w="7465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Pengajuan Pencairan {metode_pembayaran}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sz w:val="22"/>
          <w:u w:val="none"/>
        </w:rPr>
        <w:t>Bersama ini kami menyampaikan dengan hormat Pengajuan Pencairan Anggaran kegiatan pada {skpd} dengan rincian sebagai berikut :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3284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PROGRAM</w:t>
            </w:r>
          </w:p>
        </w:tc>
        <w:tc>
          <w:tcPr>
            <w:tcW w:type="dxa" w:w="6569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{program}</w:t>
            </w:r>
          </w:p>
        </w:tc>
      </w:tr>
      <w:tr>
        <w:tc>
          <w:tcPr>
            <w:tcW w:type="dxa" w:w="3284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Kegiatan</w:t>
            </w:r>
          </w:p>
        </w:tc>
        <w:tc>
          <w:tcPr>
            <w:tcW w:type="dxa" w:w="6569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{kegiatan}</w:t>
            </w:r>
          </w:p>
        </w:tc>
      </w:tr>
      <w:tr>
        <w:tc>
          <w:tcPr>
            <w:tcW w:type="dxa" w:w="3284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Sub Kegiatan</w:t>
            </w:r>
          </w:p>
        </w:tc>
        <w:tc>
          <w:tcPr>
            <w:tcW w:type="dxa" w:w="6569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{sub_kegiatan}</w:t>
            </w:r>
          </w:p>
        </w:tc>
      </w:tr>
      <w:tr>
        <w:tc>
          <w:tcPr>
            <w:tcW w:type="dxa" w:w="3284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Belanja</w:t>
            </w:r>
          </w:p>
        </w:tc>
        <w:tc>
          <w:tcPr>
            <w:tcW w:type="dxa" w:w="6569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{belanja}</w:t>
            </w:r>
          </w:p>
        </w:tc>
      </w:tr>
      <w:tr>
        <w:tc>
          <w:tcPr>
            <w:tcW w:type="dxa" w:w="3284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Kode Rekening</w:t>
            </w:r>
          </w:p>
        </w:tc>
        <w:tc>
          <w:tcPr>
            <w:tcW w:type="dxa" w:w="6569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{kode_rekening_lengkap}</w:t>
            </w:r>
          </w:p>
        </w:tc>
      </w:tr>
      <w:tr>
        <w:tc>
          <w:tcPr>
            <w:tcW w:type="dxa" w:w="3284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Jenis Belanja</w:t>
            </w:r>
          </w:p>
        </w:tc>
        <w:tc>
          <w:tcPr>
            <w:tcW w:type="dxa" w:w="6569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{jenis_belanja}</w:t>
            </w:r>
          </w:p>
        </w:tc>
      </w:tr>
      <w:tr>
        <w:tc>
          <w:tcPr>
            <w:tcW w:type="dxa" w:w="3284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Rincian Belanja</w:t>
            </w:r>
          </w:p>
        </w:tc>
        <w:tc>
          <w:tcPr>
            <w:tcW w:type="dxa" w:w="6569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{uraian_belanja_lengkap}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71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  <w:u w:val="none"/>
              </w:rPr>
              <w:t>Sumber Dana</w:t>
            </w:r>
          </w:p>
        </w:tc>
        <w:tc>
          <w:tcPr>
            <w:tcW w:type="dxa" w:w="1971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  <w:u w:val="none"/>
              </w:rPr>
              <w:t>Pagu</w:t>
            </w:r>
          </w:p>
        </w:tc>
        <w:tc>
          <w:tcPr>
            <w:tcW w:type="dxa" w:w="1971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  <w:u w:val="none"/>
              </w:rPr>
              <w:t>Realisasi</w:t>
              <w:br/>
              <w:t>Sebelum</w:t>
            </w:r>
          </w:p>
        </w:tc>
        <w:tc>
          <w:tcPr>
            <w:tcW w:type="dxa" w:w="1971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  <w:u w:val="none"/>
              </w:rPr>
              <w:t>Ajuan</w:t>
              <w:br/>
              <w:t>Sekarang</w:t>
            </w:r>
          </w:p>
        </w:tc>
        <w:tc>
          <w:tcPr>
            <w:tcW w:type="dxa" w:w="1971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  <w:u w:val="none"/>
              </w:rPr>
              <w:t>Sisa</w:t>
            </w:r>
          </w:p>
        </w:tc>
      </w:tr>
      <w:tr>
        <w:tc>
          <w:tcPr>
            <w:tcW w:type="dxa" w:w="1971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  <w:u w:val="none"/>
              </w:rPr>
              <w:t>{sumber_dana}</w:t>
            </w:r>
          </w:p>
        </w:tc>
        <w:tc>
          <w:tcPr>
            <w:tcW w:type="dxa" w:w="1971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  <w:u w:val="none"/>
              </w:rPr>
              <w:t>{pagu}</w:t>
            </w:r>
          </w:p>
        </w:tc>
        <w:tc>
          <w:tcPr>
            <w:tcW w:type="dxa" w:w="1971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  <w:u w:val="none"/>
              </w:rPr>
              <w:t>{realisasi_sblm}</w:t>
            </w:r>
          </w:p>
        </w:tc>
        <w:tc>
          <w:tcPr>
            <w:tcW w:type="dxa" w:w="1971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  <w:u w:val="none"/>
              </w:rPr>
              <w:t>{ajuan_skrg}</w:t>
            </w:r>
          </w:p>
        </w:tc>
        <w:tc>
          <w:tcPr>
            <w:tcW w:type="dxa" w:w="1971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  <w:u w:val="none"/>
              </w:rPr>
              <w:t>{sisa}</w:t>
            </w:r>
          </w:p>
        </w:tc>
      </w:tr>
      <w:tr>
        <w:tc>
          <w:tcPr>
            <w:tcW w:type="dxa" w:w="5913"/>
            <w:gridSpan w:val="3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u w:val="none"/>
              </w:rPr>
              <w:t>Total Pengajuan</w:t>
            </w:r>
          </w:p>
        </w:tc>
        <w:tc>
          <w:tcPr>
            <w:tcW w:type="dxa" w:w="1971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u w:val="none"/>
              </w:rPr>
              <w:t>{ajuan_skrg}</w:t>
            </w:r>
          </w:p>
        </w:tc>
        <w:tc>
          <w:tcPr>
            <w:tcW w:type="dxa" w:w="1971"/>
          </w:tcPr>
          <w:p>
            <w:r/>
          </w:p>
        </w:tc>
      </w:tr>
    </w:tbl>
    <w:p/>
    <w:p/>
    <w:p>
      <w:r>
        <w:rPr>
          <w:rFonts w:ascii="Arial" w:hAnsi="Arial"/>
          <w:b w:val="0"/>
          <w:sz w:val="22"/>
          <w:u w:val="none"/>
        </w:rPr>
        <w:t>Demikian nota dinas ini disampaikan untuk menjadi periksa.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5102"/>
      </w:tblGrid>
      <w:tr>
        <w:tc>
          <w:tcPr>
            <w:tcW w:type="dxa" w:w="5971"/>
          </w:tcPr>
          <w:p/>
        </w:tc>
        <w:tc>
          <w:tcPr>
            <w:tcW w:type="dxa" w:w="3882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PEJABAT PELAKSANA TEKNIS KEGIATAN</w:t>
            </w:r>
          </w:p>
          <w:p/>
          <w:p/>
          <w:p/>
          <w:p>
            <w:r>
              <w:rPr>
                <w:rFonts w:ascii="Arial" w:hAnsi="Arial"/>
                <w:b w:val="0"/>
                <w:sz w:val="22"/>
                <w:u w:val="none"/>
              </w:rPr>
              <w:t>{nama_pptk}.</w:t>
            </w:r>
          </w:p>
          <w:p>
            <w:r>
              <w:rPr>
                <w:rFonts w:ascii="Arial" w:hAnsi="Arial"/>
                <w:b w:val="0"/>
                <w:sz w:val="22"/>
                <w:u w:val="none"/>
              </w:rPr>
              <w:t>NIP. {nip_pptk}</w:t>
            </w:r>
          </w:p>
        </w:tc>
      </w:tr>
    </w:tbl>
    <w:sectPr w:rsidR="00FC693F" w:rsidRPr="0006063C" w:rsidSect="00034616">
      <w:pgSz w:w="11906" w:h="16838"/>
      <w:pgMar w:top="56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